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Customer Support System - Project Journey</w:t>
      </w:r>
    </w:p>
    <w:p>
      <w:pPr>
        <w:pStyle w:val="Heading1"/>
      </w:pPr>
      <w:r>
        <w:t>Step 1 - Project Setup</w:t>
      </w:r>
    </w:p>
    <w:p>
      <w:r>
        <w:t>Created project folder ai-support-system and opened in VS Code. Created files app.py, model.py, data.csv.</w:t>
      </w:r>
    </w:p>
    <w:p>
      <w:pPr>
        <w:pStyle w:val="Heading1"/>
      </w:pPr>
      <w:r>
        <w:t>Step 2 - Installed Libraries</w:t>
      </w:r>
    </w:p>
    <w:p>
      <w:r>
        <w:t>Installed pandas, numpy, scikit-learn, streamlit, nltk using pip.</w:t>
      </w:r>
    </w:p>
    <w:p>
      <w:pPr>
        <w:pStyle w:val="Heading1"/>
      </w:pPr>
      <w:r>
        <w:t>Step 3 - Dataset Creation</w:t>
      </w:r>
    </w:p>
    <w:p>
      <w:r>
        <w:t>Created simple dataset with text and category labels like Billing, Technical, Account.</w:t>
      </w:r>
    </w:p>
    <w:p>
      <w:pPr>
        <w:pStyle w:val="Heading1"/>
      </w:pPr>
      <w:r>
        <w:t>Step 4 - ML Model</w:t>
      </w:r>
    </w:p>
    <w:p>
      <w:r>
        <w:t>Built model using TF-IDF vectorizer and Naive Bayes classifier to predict ticket category.</w:t>
      </w:r>
    </w:p>
    <w:p>
      <w:pPr>
        <w:pStyle w:val="Heading1"/>
      </w:pPr>
      <w:r>
        <w:t>Step 5 - Model Testing</w:t>
      </w:r>
    </w:p>
    <w:p>
      <w:r>
        <w:t>Tested model using sample inputs and verified correct category prediction.</w:t>
      </w:r>
    </w:p>
    <w:p>
      <w:pPr>
        <w:pStyle w:val="Heading1"/>
      </w:pPr>
      <w:r>
        <w:t>Step 6 - Streamlit App</w:t>
      </w:r>
    </w:p>
    <w:p>
      <w:r>
        <w:t>Created web interface using Streamlit with input box and output display.</w:t>
      </w:r>
    </w:p>
    <w:p>
      <w:pPr>
        <w:pStyle w:val="Heading1"/>
      </w:pPr>
      <w:r>
        <w:t>Step 7 - Streamlit Fix</w:t>
      </w:r>
    </w:p>
    <w:p>
      <w:r>
        <w:t>Fixed command issue using python -m streamlit run app.py.</w:t>
      </w:r>
    </w:p>
    <w:p>
      <w:pPr>
        <w:pStyle w:val="Heading1"/>
      </w:pPr>
      <w:r>
        <w:t>Step 8 - AI Reply System</w:t>
      </w:r>
    </w:p>
    <w:p>
      <w:r>
        <w:t>Attempted OpenAI and LangChain, faced API issues, then switched to free rule-based replies.</w:t>
      </w:r>
    </w:p>
    <w:p>
      <w:pPr>
        <w:pStyle w:val="Heading1"/>
      </w:pPr>
      <w:r>
        <w:t>Step 9 - Debugging</w:t>
      </w:r>
    </w:p>
    <w:p>
      <w:r>
        <w:t>Fixed multiple errors including import issues, blank screen, and pipeline errors.</w:t>
      </w:r>
    </w:p>
    <w:p>
      <w:pPr>
        <w:pStyle w:val="Heading1"/>
      </w:pPr>
      <w:r>
        <w:t>Final Result</w:t>
      </w:r>
    </w:p>
    <w:p>
      <w:r>
        <w:t>Fully working AI Customer Support System with ML classification and smart replies using Streamlit.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